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Shivam Pro Designer - Complete Awwwards Portfolio Specification</w:t>
      </w:r>
    </w:p>
    <w:p>
      <w:pPr>
        <w:pStyle w:val="Heading1"/>
      </w:pPr>
      <w:r>
        <w:t>Project</w:t>
      </w:r>
    </w:p>
    <w:p>
      <w:r>
        <w:t>Ultra Premium 3D Portfolio Website</w:t>
      </w:r>
    </w:p>
    <w:p>
      <w:pPr>
        <w:pStyle w:val="Heading1"/>
      </w:pPr>
      <w:r>
        <w:t>Tech Stack</w:t>
      </w:r>
    </w:p>
    <w:p>
      <w:r>
        <w:t>React, Vite, Tailwind CSS, Framer Motion, GSAP, Three.js, React Three Fiber, Lenis, EmailJS, Sanity CMS</w:t>
      </w:r>
    </w:p>
    <w:p>
      <w:pPr>
        <w:pStyle w:val="Heading1"/>
      </w:pPr>
      <w:r>
        <w:t>Hero</w:t>
      </w:r>
    </w:p>
    <w:p>
      <w:r>
        <w:t>3D Hero, Custom Cursor, Magnetic Buttons, Animated Background, Scroll Storytelling</w:t>
      </w:r>
    </w:p>
    <w:p>
      <w:pPr>
        <w:pStyle w:val="Heading1"/>
      </w:pPr>
      <w:r>
        <w:t>Services</w:t>
      </w:r>
    </w:p>
    <w:p>
      <w:r>
        <w:t>Website Design, Video Editing, AI Ads, CGI, UGC, Graphic Design</w:t>
      </w:r>
    </w:p>
    <w:p>
      <w:pPr>
        <w:pStyle w:val="Heading1"/>
      </w:pPr>
      <w:r>
        <w:t>Portfolio</w:t>
      </w:r>
    </w:p>
    <w:p>
      <w:r>
        <w:t>Masonry Grid, Filters, Hover Effects, Lightbox</w:t>
      </w:r>
    </w:p>
    <w:p>
      <w:pPr>
        <w:pStyle w:val="Heading1"/>
      </w:pPr>
      <w:r>
        <w:t>About</w:t>
      </w:r>
    </w:p>
    <w:p>
      <w:r>
        <w:t>Timeline, Skills, Counters, Achievements</w:t>
      </w:r>
    </w:p>
    <w:p>
      <w:pPr>
        <w:pStyle w:val="Heading1"/>
      </w:pPr>
      <w:r>
        <w:t>Testimonials</w:t>
      </w:r>
    </w:p>
    <w:p>
      <w:r>
        <w:t>Glassmorphism Cards, Auto Slider</w:t>
      </w:r>
    </w:p>
    <w:p>
      <w:pPr>
        <w:pStyle w:val="Heading1"/>
      </w:pPr>
      <w:r>
        <w:t>Payment</w:t>
      </w:r>
    </w:p>
    <w:p>
      <w:r>
        <w:t>Floating QR Payment Card with 3D Hover Effects</w:t>
      </w:r>
    </w:p>
    <w:p>
      <w:pPr>
        <w:pStyle w:val="Heading1"/>
      </w:pPr>
      <w:r>
        <w:t>Contact</w:t>
      </w:r>
    </w:p>
    <w:p>
      <w:r>
        <w:t>EmailJS Form, Budget Field, Project Type</w:t>
      </w:r>
    </w:p>
    <w:p>
      <w:pPr>
        <w:pStyle w:val="Heading1"/>
      </w:pPr>
      <w:r>
        <w:t>SEO</w:t>
      </w:r>
    </w:p>
    <w:p>
      <w:r>
        <w:t>Open Graph, Schema, Meta Tags</w:t>
      </w:r>
    </w:p>
    <w:p>
      <w:pPr>
        <w:pStyle w:val="Heading1"/>
      </w:pPr>
      <w:r>
        <w:t>Performance</w:t>
      </w:r>
    </w:p>
    <w:p>
      <w:r>
        <w:t>95+ Lighthouse Score Target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